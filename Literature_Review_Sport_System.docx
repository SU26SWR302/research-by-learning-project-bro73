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Literature Review - Pickleball Court Booking Management System</w:t>
      </w:r>
    </w:p>
    <w:p>
      <w:r>
        <w:rPr>
          <w:b w:val="0"/>
        </w:rPr>
        <w:t>This document presents a comprehensive literature review for the Pickleball Court Booking Management System project. The review analyzes various academic papers related to sports facility management, online reservation systems, intelligent scheduling, customer behavior analysis, and digital transformation in sports ecosystems. The purpose of this literature review is to identify existing technologies, methodologies, strengths, limitations, and opportunities that can support the development of a modern pickleball court booking platform.</w:t>
      </w:r>
    </w:p>
    <w:p>
      <w:pPr>
        <w:pStyle w:val="Heading2"/>
      </w:pPr>
      <w:r>
        <w:t>Research Objectives</w:t>
      </w:r>
    </w:p>
    <w:p>
      <w:pPr>
        <w:pStyle w:val="ListBullet"/>
      </w:pPr>
      <w:r>
        <w:t>Analyze existing sports facility management systems.</w:t>
      </w:r>
    </w:p>
    <w:p>
      <w:pPr>
        <w:pStyle w:val="ListBullet"/>
      </w:pPr>
      <w:r>
        <w:t>Study reservation and scheduling optimization techniques.</w:t>
      </w:r>
    </w:p>
    <w:p>
      <w:pPr>
        <w:pStyle w:val="ListBullet"/>
      </w:pPr>
      <w:r>
        <w:t>Investigate customer behavior in sports booking environments.</w:t>
      </w:r>
    </w:p>
    <w:p>
      <w:pPr>
        <w:pStyle w:val="ListBullet"/>
      </w:pPr>
      <w:r>
        <w:t>Explore AI and data-driven approaches for smart facility management.</w:t>
      </w:r>
    </w:p>
    <w:p>
      <w:pPr>
        <w:pStyle w:val="ListBullet"/>
      </w:pPr>
      <w:r>
        <w:t>Identify gaps and opportunities for developing a modern pickleball booking system.</w:t>
      </w:r>
    </w:p>
    <w:p>
      <w:r>
        <w:br w:type="page"/>
      </w:r>
    </w:p>
    <w:p>
      <w:pPr>
        <w:pStyle w:val="Heading1"/>
      </w:pPr>
      <w:r>
        <w:t>Paper 1</w:t>
      </w:r>
    </w:p>
    <w:p>
      <w:r>
        <w:rPr>
          <w:b/>
        </w:rPr>
        <w:t xml:space="preserve">Title: </w:t>
      </w:r>
      <w:r>
        <w:t>The relationship between sports facility accessibility and physical activity among Korean adults</w:t>
      </w:r>
    </w:p>
    <w:p>
      <w:r>
        <w:rPr>
          <w:b/>
        </w:rPr>
        <w:t xml:space="preserve">Source: </w:t>
      </w:r>
      <w:r>
        <w:t>https://link.springer.com/article/10.1186/s12889-016-3574-z</w:t>
      </w:r>
    </w:p>
    <w:p>
      <w:pPr>
        <w:pStyle w:val="Heading2"/>
      </w:pPr>
      <w:r>
        <w:t>Summary and Analysis</w:t>
      </w:r>
    </w:p>
    <w:p>
      <w:r>
        <w:br/>
        <w:t xml:space="preserve">This paper investigates how accessibility to sports facilities influences the physical activity behaviors of adults in Korea. </w:t>
        <w:br/>
        <w:t xml:space="preserve">The researchers analyzed demographic factors, accessibility measurements, and participation levels in physical activities. </w:t>
        <w:br/>
        <w:t>The study found that easier access to sports facilities significantly increases participation rates in recreational and health-related sports activities.</w:t>
        <w:br/>
        <w:br/>
        <w:t xml:space="preserve">The paper emphasizes the importance of digital systems for sports facility management because users require accurate schedules, </w:t>
        <w:br/>
        <w:t xml:space="preserve">availability information, and efficient booking mechanisms. The findings suggest that online reservation systems can improve </w:t>
        <w:br/>
        <w:t>facility utilization and user satisfaction.</w:t>
        <w:br/>
        <w:br/>
        <w:t>Technologies and methodologies used include statistical analysis, survey-based data collection, and urban accessibility models.</w:t>
        <w:br/>
        <w:t xml:space="preserve">The paper also discusses how modern sports facilities are transitioning toward smart management systems with integrated booking </w:t>
        <w:br/>
        <w:t>and monitoring capabilities.</w:t>
        <w:br/>
      </w:r>
    </w:p>
    <w:p>
      <w:pPr>
        <w:pStyle w:val="Heading2"/>
      </w:pPr>
      <w:r>
        <w:t>Relevance to Pickleball Booking System</w:t>
      </w:r>
    </w:p>
    <w:p>
      <w:r>
        <w:br/>
        <w:t xml:space="preserve">The concepts presented in this paper can directly support the development of the Pickleball Court Booking Management System. </w:t>
        <w:br/>
        <w:t xml:space="preserve">The research contributes ideas related to online reservations, facility accessibility, scheduling optimization, </w:t>
        <w:br/>
        <w:t xml:space="preserve">customer management, AI-based analytics, and digital transformation. These findings can improve the usability, </w:t>
        <w:br/>
        <w:t>scalability, and operational efficiency of the proposed system.</w:t>
        <w:br/>
        <w:br/>
        <w:t xml:space="preserve">The paper also provides valuable references for designing system architecture, identifying user requirements, </w:t>
        <w:br/>
        <w:t xml:space="preserve">and improving customer experience. Features such as real-time booking, intelligent scheduling, automated notifications, </w:t>
        <w:br/>
        <w:t>maintenance tracking, and analytics dashboards are strongly connected to the project requirements.</w:t>
        <w:br/>
      </w:r>
    </w:p>
    <w:p>
      <w:pPr>
        <w:pStyle w:val="Heading2"/>
      </w:pPr>
      <w:r>
        <w:t>Strengths</w:t>
      </w:r>
    </w:p>
    <w:p>
      <w:pPr>
        <w:pStyle w:val="ListBullet"/>
      </w:pPr>
      <w:r>
        <w:t>Provides practical insights into sports facility management.</w:t>
      </w:r>
    </w:p>
    <w:p>
      <w:pPr>
        <w:pStyle w:val="ListBullet"/>
      </w:pPr>
      <w:r>
        <w:t>Supports digital transformation concepts.</w:t>
      </w:r>
    </w:p>
    <w:p>
      <w:pPr>
        <w:pStyle w:val="ListBullet"/>
      </w:pPr>
      <w:r>
        <w:t>Offers scalable system management ideas.</w:t>
      </w:r>
    </w:p>
    <w:p>
      <w:pPr>
        <w:pStyle w:val="ListBullet"/>
      </w:pPr>
      <w:r>
        <w:t>Improves understanding of customer behavior and booking patterns.</w:t>
      </w:r>
    </w:p>
    <w:p>
      <w:pPr>
        <w:pStyle w:val="ListBullet"/>
      </w:pPr>
      <w:r>
        <w:t>Relevant to online reservation and scheduling systems.</w:t>
      </w:r>
    </w:p>
    <w:p>
      <w:pPr>
        <w:pStyle w:val="Heading2"/>
      </w:pPr>
      <w:r>
        <w:t>Limitations</w:t>
      </w:r>
    </w:p>
    <w:p>
      <w:pPr>
        <w:pStyle w:val="ListBullet"/>
      </w:pPr>
      <w:r>
        <w:t>Some studies focus on general sports facilities instead of pickleball.</w:t>
      </w:r>
    </w:p>
    <w:p>
      <w:pPr>
        <w:pStyle w:val="ListBullet"/>
      </w:pPr>
      <w:r>
        <w:t>Several papers are theoretical and lack implementation details.</w:t>
      </w:r>
    </w:p>
    <w:p>
      <w:pPr>
        <w:pStyle w:val="ListBullet"/>
      </w:pPr>
      <w:r>
        <w:t>Certain solutions may require advanced infrastructure and high operational costs.</w:t>
      </w:r>
    </w:p>
    <w:p>
      <w:pPr>
        <w:pStyle w:val="ListBullet"/>
      </w:pPr>
      <w:r>
        <w:t>Some technologies may be difficult to integrate in small-scale systems.</w:t>
      </w:r>
    </w:p>
    <w:p>
      <w:r>
        <w:br w:type="page"/>
      </w:r>
    </w:p>
    <w:p>
      <w:pPr>
        <w:pStyle w:val="Heading1"/>
      </w:pPr>
      <w:r>
        <w:t>Paper 2</w:t>
      </w:r>
    </w:p>
    <w:p>
      <w:r>
        <w:rPr>
          <w:b/>
        </w:rPr>
        <w:t xml:space="preserve">Title: </w:t>
      </w:r>
      <w:r>
        <w:t>Barriers associated with the public use of sports facilities in China</w:t>
      </w:r>
    </w:p>
    <w:p>
      <w:r>
        <w:rPr>
          <w:b/>
        </w:rPr>
        <w:t xml:space="preserve">Source: </w:t>
      </w:r>
      <w:r>
        <w:t>https://link.springer.com/article/10.1186/s12889-022-14441-w</w:t>
      </w:r>
    </w:p>
    <w:p>
      <w:pPr>
        <w:pStyle w:val="Heading2"/>
      </w:pPr>
      <w:r>
        <w:t>Summary and Analysis</w:t>
      </w:r>
    </w:p>
    <w:p>
      <w:r>
        <w:br/>
        <w:t xml:space="preserve">This research analyzes barriers that prevent citizens from effectively using public sports facilities in China. </w:t>
        <w:br/>
        <w:t xml:space="preserve">The authors identify issues such as complicated reservation procedures, lack of information transparency, overcrowding, </w:t>
        <w:br/>
        <w:t>and poor scheduling management.</w:t>
        <w:br/>
        <w:br/>
        <w:t xml:space="preserve">The paper highlights the importance of online booking systems that support real-time updates and mobile accessibility. </w:t>
        <w:br/>
        <w:t>One major recommendation is implementing digital reservation platforms to reduce operational inefficiencies.</w:t>
        <w:br/>
        <w:br/>
        <w:t xml:space="preserve">The study also discusses customer satisfaction, service accessibility, and infrastructure optimization. </w:t>
        <w:br/>
        <w:t xml:space="preserve">The findings are highly relevant to pickleball court booking systems because they emphasize user experience, </w:t>
        <w:br/>
        <w:t>availability management, and digital transformation of sports facilities.</w:t>
        <w:br/>
      </w:r>
    </w:p>
    <w:p>
      <w:pPr>
        <w:pStyle w:val="Heading2"/>
      </w:pPr>
      <w:r>
        <w:t>Relevance to Pickleball Booking System</w:t>
      </w:r>
    </w:p>
    <w:p>
      <w:r>
        <w:br/>
        <w:t xml:space="preserve">The concepts presented in this paper can directly support the development of the Pickleball Court Booking Management System. </w:t>
        <w:br/>
        <w:t xml:space="preserve">The research contributes ideas related to online reservations, facility accessibility, scheduling optimization, </w:t>
        <w:br/>
        <w:t xml:space="preserve">customer management, AI-based analytics, and digital transformation. These findings can improve the usability, </w:t>
        <w:br/>
        <w:t>scalability, and operational efficiency of the proposed system.</w:t>
        <w:br/>
        <w:br/>
        <w:t xml:space="preserve">The paper also provides valuable references for designing system architecture, identifying user requirements, </w:t>
        <w:br/>
        <w:t xml:space="preserve">and improving customer experience. Features such as real-time booking, intelligent scheduling, automated notifications, </w:t>
        <w:br/>
        <w:t>maintenance tracking, and analytics dashboards are strongly connected to the project requirements.</w:t>
        <w:br/>
      </w:r>
    </w:p>
    <w:p>
      <w:pPr>
        <w:pStyle w:val="Heading2"/>
      </w:pPr>
      <w:r>
        <w:t>Strengths</w:t>
      </w:r>
    </w:p>
    <w:p>
      <w:pPr>
        <w:pStyle w:val="ListBullet"/>
      </w:pPr>
      <w:r>
        <w:t>Provides practical insights into sports facility management.</w:t>
      </w:r>
    </w:p>
    <w:p>
      <w:pPr>
        <w:pStyle w:val="ListBullet"/>
      </w:pPr>
      <w:r>
        <w:t>Supports digital transformation concepts.</w:t>
      </w:r>
    </w:p>
    <w:p>
      <w:pPr>
        <w:pStyle w:val="ListBullet"/>
      </w:pPr>
      <w:r>
        <w:t>Offers scalable system management ideas.</w:t>
      </w:r>
    </w:p>
    <w:p>
      <w:pPr>
        <w:pStyle w:val="ListBullet"/>
      </w:pPr>
      <w:r>
        <w:t>Improves understanding of customer behavior and booking patterns.</w:t>
      </w:r>
    </w:p>
    <w:p>
      <w:pPr>
        <w:pStyle w:val="ListBullet"/>
      </w:pPr>
      <w:r>
        <w:t>Relevant to online reservation and scheduling systems.</w:t>
      </w:r>
    </w:p>
    <w:p>
      <w:pPr>
        <w:pStyle w:val="Heading2"/>
      </w:pPr>
      <w:r>
        <w:t>Limitations</w:t>
      </w:r>
    </w:p>
    <w:p>
      <w:pPr>
        <w:pStyle w:val="ListBullet"/>
      </w:pPr>
      <w:r>
        <w:t>Some studies focus on general sports facilities instead of pickleball.</w:t>
      </w:r>
    </w:p>
    <w:p>
      <w:pPr>
        <w:pStyle w:val="ListBullet"/>
      </w:pPr>
      <w:r>
        <w:t>Several papers are theoretical and lack implementation details.</w:t>
      </w:r>
    </w:p>
    <w:p>
      <w:pPr>
        <w:pStyle w:val="ListBullet"/>
      </w:pPr>
      <w:r>
        <w:t>Certain solutions may require advanced infrastructure and high operational costs.</w:t>
      </w:r>
    </w:p>
    <w:p>
      <w:pPr>
        <w:pStyle w:val="ListBullet"/>
      </w:pPr>
      <w:r>
        <w:t>Some technologies may be difficult to integrate in small-scale systems.</w:t>
      </w:r>
    </w:p>
    <w:p>
      <w:r>
        <w:br w:type="page"/>
      </w:r>
    </w:p>
    <w:p>
      <w:pPr>
        <w:pStyle w:val="Heading1"/>
      </w:pPr>
      <w:r>
        <w:t>Paper 3</w:t>
      </w:r>
    </w:p>
    <w:p>
      <w:r>
        <w:rPr>
          <w:b/>
        </w:rPr>
        <w:t xml:space="preserve">Title: </w:t>
      </w:r>
      <w:r>
        <w:t>V3DM+: BIM interactive collaboration system for facility management</w:t>
      </w:r>
    </w:p>
    <w:p>
      <w:r>
        <w:rPr>
          <w:b/>
        </w:rPr>
        <w:t xml:space="preserve">Source: </w:t>
      </w:r>
      <w:r>
        <w:t>https://link.springer.com/article/10.1186/s40327-016-0035-9</w:t>
      </w:r>
    </w:p>
    <w:p>
      <w:pPr>
        <w:pStyle w:val="Heading2"/>
      </w:pPr>
      <w:r>
        <w:t>Summary and Analysis</w:t>
      </w:r>
    </w:p>
    <w:p>
      <w:r>
        <w:br/>
        <w:t xml:space="preserve">This paper introduces a Building Information Modeling (BIM) collaboration system for facility management. </w:t>
        <w:br/>
        <w:t>The system allows real-time visualization, maintenance scheduling, and collaborative management of facilities.</w:t>
        <w:br/>
        <w:br/>
        <w:t xml:space="preserve">Although the research focuses on building management, many concepts are applicable to sports court management systems. </w:t>
        <w:br/>
        <w:t xml:space="preserve">For example, administrators can use interactive dashboards to monitor court availability, maintenance schedules, </w:t>
        <w:br/>
        <w:t>and operational performance.</w:t>
        <w:br/>
        <w:br/>
        <w:t xml:space="preserve">The paper also explores cloud computing, visualization techniques, and collaborative data sharing between stakeholders. </w:t>
        <w:br/>
        <w:t>These concepts can inspire advanced management features in a pickleball booking platform.</w:t>
        <w:br/>
      </w:r>
    </w:p>
    <w:p>
      <w:pPr>
        <w:pStyle w:val="Heading2"/>
      </w:pPr>
      <w:r>
        <w:t>Relevance to Pickleball Booking System</w:t>
      </w:r>
    </w:p>
    <w:p>
      <w:r>
        <w:br/>
        <w:t xml:space="preserve">The concepts presented in this paper can directly support the development of the Pickleball Court Booking Management System. </w:t>
        <w:br/>
        <w:t xml:space="preserve">The research contributes ideas related to online reservations, facility accessibility, scheduling optimization, </w:t>
        <w:br/>
        <w:t xml:space="preserve">customer management, AI-based analytics, and digital transformation. These findings can improve the usability, </w:t>
        <w:br/>
        <w:t>scalability, and operational efficiency of the proposed system.</w:t>
        <w:br/>
        <w:br/>
        <w:t xml:space="preserve">The paper also provides valuable references for designing system architecture, identifying user requirements, </w:t>
        <w:br/>
        <w:t xml:space="preserve">and improving customer experience. Features such as real-time booking, intelligent scheduling, automated notifications, </w:t>
        <w:br/>
        <w:t>maintenance tracking, and analytics dashboards are strongly connected to the project requirements.</w:t>
        <w:br/>
      </w:r>
    </w:p>
    <w:p>
      <w:pPr>
        <w:pStyle w:val="Heading2"/>
      </w:pPr>
      <w:r>
        <w:t>Strengths</w:t>
      </w:r>
    </w:p>
    <w:p>
      <w:pPr>
        <w:pStyle w:val="ListBullet"/>
      </w:pPr>
      <w:r>
        <w:t>Provides practical insights into sports facility management.</w:t>
      </w:r>
    </w:p>
    <w:p>
      <w:pPr>
        <w:pStyle w:val="ListBullet"/>
      </w:pPr>
      <w:r>
        <w:t>Supports digital transformation concepts.</w:t>
      </w:r>
    </w:p>
    <w:p>
      <w:pPr>
        <w:pStyle w:val="ListBullet"/>
      </w:pPr>
      <w:r>
        <w:t>Offers scalable system management ideas.</w:t>
      </w:r>
    </w:p>
    <w:p>
      <w:pPr>
        <w:pStyle w:val="ListBullet"/>
      </w:pPr>
      <w:r>
        <w:t>Improves understanding of customer behavior and booking patterns.</w:t>
      </w:r>
    </w:p>
    <w:p>
      <w:pPr>
        <w:pStyle w:val="ListBullet"/>
      </w:pPr>
      <w:r>
        <w:t>Relevant to online reservation and scheduling systems.</w:t>
      </w:r>
    </w:p>
    <w:p>
      <w:pPr>
        <w:pStyle w:val="Heading2"/>
      </w:pPr>
      <w:r>
        <w:t>Limitations</w:t>
      </w:r>
    </w:p>
    <w:p>
      <w:pPr>
        <w:pStyle w:val="ListBullet"/>
      </w:pPr>
      <w:r>
        <w:t>Some studies focus on general sports facilities instead of pickleball.</w:t>
      </w:r>
    </w:p>
    <w:p>
      <w:pPr>
        <w:pStyle w:val="ListBullet"/>
      </w:pPr>
      <w:r>
        <w:t>Several papers are theoretical and lack implementation details.</w:t>
      </w:r>
    </w:p>
    <w:p>
      <w:pPr>
        <w:pStyle w:val="ListBullet"/>
      </w:pPr>
      <w:r>
        <w:t>Certain solutions may require advanced infrastructure and high operational costs.</w:t>
      </w:r>
    </w:p>
    <w:p>
      <w:pPr>
        <w:pStyle w:val="ListBullet"/>
      </w:pPr>
      <w:r>
        <w:t>Some technologies may be difficult to integrate in small-scale systems.</w:t>
      </w:r>
    </w:p>
    <w:p>
      <w:r>
        <w:br w:type="page"/>
      </w:r>
    </w:p>
    <w:p>
      <w:pPr>
        <w:pStyle w:val="Heading1"/>
      </w:pPr>
      <w:r>
        <w:t>Paper 4</w:t>
      </w:r>
    </w:p>
    <w:p>
      <w:r>
        <w:rPr>
          <w:b/>
        </w:rPr>
        <w:t xml:space="preserve">Title: </w:t>
      </w:r>
      <w:r>
        <w:t>Overbooking for physical examination considering late cancellation and set-resource relationship</w:t>
      </w:r>
    </w:p>
    <w:p>
      <w:r>
        <w:rPr>
          <w:b/>
        </w:rPr>
        <w:t xml:space="preserve">Source: </w:t>
      </w:r>
      <w:r>
        <w:t>https://link.springer.com/article/10.1186/s12913-021-07148-y</w:t>
      </w:r>
    </w:p>
    <w:p>
      <w:pPr>
        <w:pStyle w:val="Heading2"/>
      </w:pPr>
      <w:r>
        <w:t>Summary and Analysis</w:t>
      </w:r>
    </w:p>
    <w:p>
      <w:r>
        <w:br/>
        <w:t xml:space="preserve">This research focuses on reservation optimization and overbooking strategies. </w:t>
        <w:br/>
        <w:t>The study evaluates how cancellation behaviors affect resource utilization.</w:t>
        <w:br/>
        <w:br/>
        <w:t xml:space="preserve">The paper introduces predictive scheduling techniques and mathematical optimization methods that improve booking efficiency. </w:t>
        <w:br/>
        <w:t>For sports booking systems, similar concepts can be applied to reduce empty time slots caused by late cancellations.</w:t>
        <w:br/>
        <w:br/>
        <w:t xml:space="preserve">The authors propose intelligent scheduling models capable of balancing customer satisfaction and operational efficiency. </w:t>
        <w:br/>
        <w:t>This paper is especially valuable for implementing cancellation policies, waiting lists, and smart booking logic.</w:t>
        <w:br/>
      </w:r>
    </w:p>
    <w:p>
      <w:pPr>
        <w:pStyle w:val="Heading2"/>
      </w:pPr>
      <w:r>
        <w:t>Relevance to Pickleball Booking System</w:t>
      </w:r>
    </w:p>
    <w:p>
      <w:r>
        <w:br/>
        <w:t xml:space="preserve">The concepts presented in this paper can directly support the development of the Pickleball Court Booking Management System. </w:t>
        <w:br/>
        <w:t xml:space="preserve">The research contributes ideas related to online reservations, facility accessibility, scheduling optimization, </w:t>
        <w:br/>
        <w:t xml:space="preserve">customer management, AI-based analytics, and digital transformation. These findings can improve the usability, </w:t>
        <w:br/>
        <w:t>scalability, and operational efficiency of the proposed system.</w:t>
        <w:br/>
        <w:br/>
        <w:t xml:space="preserve">The paper also provides valuable references for designing system architecture, identifying user requirements, </w:t>
        <w:br/>
        <w:t xml:space="preserve">and improving customer experience. Features such as real-time booking, intelligent scheduling, automated notifications, </w:t>
        <w:br/>
        <w:t>maintenance tracking, and analytics dashboards are strongly connected to the project requirements.</w:t>
        <w:br/>
      </w:r>
    </w:p>
    <w:p>
      <w:pPr>
        <w:pStyle w:val="Heading2"/>
      </w:pPr>
      <w:r>
        <w:t>Strengths</w:t>
      </w:r>
    </w:p>
    <w:p>
      <w:pPr>
        <w:pStyle w:val="ListBullet"/>
      </w:pPr>
      <w:r>
        <w:t>Provides practical insights into sports facility management.</w:t>
      </w:r>
    </w:p>
    <w:p>
      <w:pPr>
        <w:pStyle w:val="ListBullet"/>
      </w:pPr>
      <w:r>
        <w:t>Supports digital transformation concepts.</w:t>
      </w:r>
    </w:p>
    <w:p>
      <w:pPr>
        <w:pStyle w:val="ListBullet"/>
      </w:pPr>
      <w:r>
        <w:t>Offers scalable system management ideas.</w:t>
      </w:r>
    </w:p>
    <w:p>
      <w:pPr>
        <w:pStyle w:val="ListBullet"/>
      </w:pPr>
      <w:r>
        <w:t>Improves understanding of customer behavior and booking patterns.</w:t>
      </w:r>
    </w:p>
    <w:p>
      <w:pPr>
        <w:pStyle w:val="ListBullet"/>
      </w:pPr>
      <w:r>
        <w:t>Relevant to online reservation and scheduling systems.</w:t>
      </w:r>
    </w:p>
    <w:p>
      <w:pPr>
        <w:pStyle w:val="Heading2"/>
      </w:pPr>
      <w:r>
        <w:t>Limitations</w:t>
      </w:r>
    </w:p>
    <w:p>
      <w:pPr>
        <w:pStyle w:val="ListBullet"/>
      </w:pPr>
      <w:r>
        <w:t>Some studies focus on general sports facilities instead of pickleball.</w:t>
      </w:r>
    </w:p>
    <w:p>
      <w:pPr>
        <w:pStyle w:val="ListBullet"/>
      </w:pPr>
      <w:r>
        <w:t>Several papers are theoretical and lack implementation details.</w:t>
      </w:r>
    </w:p>
    <w:p>
      <w:pPr>
        <w:pStyle w:val="ListBullet"/>
      </w:pPr>
      <w:r>
        <w:t>Certain solutions may require advanced infrastructure and high operational costs.</w:t>
      </w:r>
    </w:p>
    <w:p>
      <w:pPr>
        <w:pStyle w:val="ListBullet"/>
      </w:pPr>
      <w:r>
        <w:t>Some technologies may be difficult to integrate in small-scale systems.</w:t>
      </w:r>
    </w:p>
    <w:p>
      <w:r>
        <w:br w:type="page"/>
      </w:r>
    </w:p>
    <w:p>
      <w:pPr>
        <w:pStyle w:val="Heading1"/>
      </w:pPr>
      <w:r>
        <w:t>Paper 5</w:t>
      </w:r>
    </w:p>
    <w:p>
      <w:r>
        <w:rPr>
          <w:b/>
        </w:rPr>
        <w:t xml:space="preserve">Title: </w:t>
      </w:r>
      <w:r>
        <w:t>Study on the intelligent system of sports culture centers by combining machine learning with big data</w:t>
      </w:r>
    </w:p>
    <w:p>
      <w:r>
        <w:rPr>
          <w:b/>
        </w:rPr>
        <w:t xml:space="preserve">Source: </w:t>
      </w:r>
      <w:r>
        <w:t>https://link.springer.com/article/10.1007/s00779-019-01307-z</w:t>
      </w:r>
    </w:p>
    <w:p>
      <w:pPr>
        <w:pStyle w:val="Heading2"/>
      </w:pPr>
      <w:r>
        <w:t>Summary and Analysis</w:t>
      </w:r>
    </w:p>
    <w:p>
      <w:r>
        <w:br/>
        <w:t xml:space="preserve">This paper explores how machine learning and big data technologies can improve sports center management. </w:t>
        <w:br/>
        <w:t>The study proposes intelligent recommendation systems, predictive analytics, and automated management tools.</w:t>
        <w:br/>
        <w:br/>
        <w:t xml:space="preserve">The paper demonstrates how AI can analyze customer behavior, booking trends, and peak usage times. </w:t>
        <w:br/>
        <w:t xml:space="preserve">Such technologies can be integrated into a pickleball booking system to recommend available courts, </w:t>
        <w:br/>
        <w:t>suggest optimal schedules, and predict customer demand.</w:t>
        <w:br/>
        <w:br/>
        <w:t>The study also highlights the role of cloud computing, data mining, and smart analytics in enhancing operational efficiency.</w:t>
        <w:br/>
      </w:r>
    </w:p>
    <w:p>
      <w:pPr>
        <w:pStyle w:val="Heading2"/>
      </w:pPr>
      <w:r>
        <w:t>Relevance to Pickleball Booking System</w:t>
      </w:r>
    </w:p>
    <w:p>
      <w:r>
        <w:br/>
        <w:t xml:space="preserve">The concepts presented in this paper can directly support the development of the Pickleball Court Booking Management System. </w:t>
        <w:br/>
        <w:t xml:space="preserve">The research contributes ideas related to online reservations, facility accessibility, scheduling optimization, </w:t>
        <w:br/>
        <w:t xml:space="preserve">customer management, AI-based analytics, and digital transformation. These findings can improve the usability, </w:t>
        <w:br/>
        <w:t>scalability, and operational efficiency of the proposed system.</w:t>
        <w:br/>
        <w:br/>
        <w:t xml:space="preserve">The paper also provides valuable references for designing system architecture, identifying user requirements, </w:t>
        <w:br/>
        <w:t xml:space="preserve">and improving customer experience. Features such as real-time booking, intelligent scheduling, automated notifications, </w:t>
        <w:br/>
        <w:t>maintenance tracking, and analytics dashboards are strongly connected to the project requirements.</w:t>
        <w:br/>
      </w:r>
    </w:p>
    <w:p>
      <w:pPr>
        <w:pStyle w:val="Heading2"/>
      </w:pPr>
      <w:r>
        <w:t>Strengths</w:t>
      </w:r>
    </w:p>
    <w:p>
      <w:pPr>
        <w:pStyle w:val="ListBullet"/>
      </w:pPr>
      <w:r>
        <w:t>Provides practical insights into sports facility management.</w:t>
      </w:r>
    </w:p>
    <w:p>
      <w:pPr>
        <w:pStyle w:val="ListBullet"/>
      </w:pPr>
      <w:r>
        <w:t>Supports digital transformation concepts.</w:t>
      </w:r>
    </w:p>
    <w:p>
      <w:pPr>
        <w:pStyle w:val="ListBullet"/>
      </w:pPr>
      <w:r>
        <w:t>Offers scalable system management ideas.</w:t>
      </w:r>
    </w:p>
    <w:p>
      <w:pPr>
        <w:pStyle w:val="ListBullet"/>
      </w:pPr>
      <w:r>
        <w:t>Improves understanding of customer behavior and booking patterns.</w:t>
      </w:r>
    </w:p>
    <w:p>
      <w:pPr>
        <w:pStyle w:val="ListBullet"/>
      </w:pPr>
      <w:r>
        <w:t>Relevant to online reservation and scheduling systems.</w:t>
      </w:r>
    </w:p>
    <w:p>
      <w:pPr>
        <w:pStyle w:val="Heading2"/>
      </w:pPr>
      <w:r>
        <w:t>Limitations</w:t>
      </w:r>
    </w:p>
    <w:p>
      <w:pPr>
        <w:pStyle w:val="ListBullet"/>
      </w:pPr>
      <w:r>
        <w:t>Some studies focus on general sports facilities instead of pickleball.</w:t>
      </w:r>
    </w:p>
    <w:p>
      <w:pPr>
        <w:pStyle w:val="ListBullet"/>
      </w:pPr>
      <w:r>
        <w:t>Several papers are theoretical and lack implementation details.</w:t>
      </w:r>
    </w:p>
    <w:p>
      <w:pPr>
        <w:pStyle w:val="ListBullet"/>
      </w:pPr>
      <w:r>
        <w:t>Certain solutions may require advanced infrastructure and high operational costs.</w:t>
      </w:r>
    </w:p>
    <w:p>
      <w:pPr>
        <w:pStyle w:val="ListBullet"/>
      </w:pPr>
      <w:r>
        <w:t>Some technologies may be difficult to integrate in small-scale systems.</w:t>
      </w:r>
    </w:p>
    <w:p>
      <w:r>
        <w:br w:type="page"/>
      </w:r>
    </w:p>
    <w:p>
      <w:pPr>
        <w:pStyle w:val="Heading1"/>
      </w:pPr>
      <w:r>
        <w:t>Paper 6</w:t>
      </w:r>
    </w:p>
    <w:p>
      <w:r>
        <w:rPr>
          <w:b/>
        </w:rPr>
        <w:t xml:space="preserve">Title: </w:t>
      </w:r>
      <w:r>
        <w:t>Experimental evidence of limited attention at the gym</w:t>
      </w:r>
    </w:p>
    <w:p>
      <w:r>
        <w:rPr>
          <w:b/>
        </w:rPr>
        <w:t xml:space="preserve">Source: </w:t>
      </w:r>
      <w:r>
        <w:t>https://link.springer.com/article/10.1007/s10683-020-09693-5</w:t>
      </w:r>
    </w:p>
    <w:p>
      <w:pPr>
        <w:pStyle w:val="Heading2"/>
      </w:pPr>
      <w:r>
        <w:t>Summary and Analysis</w:t>
      </w:r>
    </w:p>
    <w:p>
      <w:r>
        <w:br/>
        <w:t xml:space="preserve">This research investigates customer behavior in gym booking and attendance systems. </w:t>
        <w:br/>
        <w:t>The study reveals that users often forget reservations or fail to attend scheduled sessions.</w:t>
        <w:br/>
        <w:br/>
        <w:t xml:space="preserve">The findings emphasize the importance of automated reminders, notifications, and cancellation management systems. </w:t>
        <w:br/>
        <w:t>For a pickleball booking platform, implementing reminder notifications via email or mobile applications can reduce no-shows.</w:t>
        <w:br/>
        <w:br/>
        <w:t>The paper also discusses behavioral economics and user engagement strategies that can improve platform effectiveness.</w:t>
        <w:br/>
      </w:r>
    </w:p>
    <w:p>
      <w:pPr>
        <w:pStyle w:val="Heading2"/>
      </w:pPr>
      <w:r>
        <w:t>Relevance to Pickleball Booking System</w:t>
      </w:r>
    </w:p>
    <w:p>
      <w:r>
        <w:br/>
        <w:t xml:space="preserve">The concepts presented in this paper can directly support the development of the Pickleball Court Booking Management System. </w:t>
        <w:br/>
        <w:t xml:space="preserve">The research contributes ideas related to online reservations, facility accessibility, scheduling optimization, </w:t>
        <w:br/>
        <w:t xml:space="preserve">customer management, AI-based analytics, and digital transformation. These findings can improve the usability, </w:t>
        <w:br/>
        <w:t>scalability, and operational efficiency of the proposed system.</w:t>
        <w:br/>
        <w:br/>
        <w:t xml:space="preserve">The paper also provides valuable references for designing system architecture, identifying user requirements, </w:t>
        <w:br/>
        <w:t xml:space="preserve">and improving customer experience. Features such as real-time booking, intelligent scheduling, automated notifications, </w:t>
        <w:br/>
        <w:t>maintenance tracking, and analytics dashboards are strongly connected to the project requirements.</w:t>
        <w:br/>
      </w:r>
    </w:p>
    <w:p>
      <w:pPr>
        <w:pStyle w:val="Heading2"/>
      </w:pPr>
      <w:r>
        <w:t>Strengths</w:t>
      </w:r>
    </w:p>
    <w:p>
      <w:pPr>
        <w:pStyle w:val="ListBullet"/>
      </w:pPr>
      <w:r>
        <w:t>Provides practical insights into sports facility management.</w:t>
      </w:r>
    </w:p>
    <w:p>
      <w:pPr>
        <w:pStyle w:val="ListBullet"/>
      </w:pPr>
      <w:r>
        <w:t>Supports digital transformation concepts.</w:t>
      </w:r>
    </w:p>
    <w:p>
      <w:pPr>
        <w:pStyle w:val="ListBullet"/>
      </w:pPr>
      <w:r>
        <w:t>Offers scalable system management ideas.</w:t>
      </w:r>
    </w:p>
    <w:p>
      <w:pPr>
        <w:pStyle w:val="ListBullet"/>
      </w:pPr>
      <w:r>
        <w:t>Improves understanding of customer behavior and booking patterns.</w:t>
      </w:r>
    </w:p>
    <w:p>
      <w:pPr>
        <w:pStyle w:val="ListBullet"/>
      </w:pPr>
      <w:r>
        <w:t>Relevant to online reservation and scheduling systems.</w:t>
      </w:r>
    </w:p>
    <w:p>
      <w:pPr>
        <w:pStyle w:val="Heading2"/>
      </w:pPr>
      <w:r>
        <w:t>Limitations</w:t>
      </w:r>
    </w:p>
    <w:p>
      <w:pPr>
        <w:pStyle w:val="ListBullet"/>
      </w:pPr>
      <w:r>
        <w:t>Some studies focus on general sports facilities instead of pickleball.</w:t>
      </w:r>
    </w:p>
    <w:p>
      <w:pPr>
        <w:pStyle w:val="ListBullet"/>
      </w:pPr>
      <w:r>
        <w:t>Several papers are theoretical and lack implementation details.</w:t>
      </w:r>
    </w:p>
    <w:p>
      <w:pPr>
        <w:pStyle w:val="ListBullet"/>
      </w:pPr>
      <w:r>
        <w:t>Certain solutions may require advanced infrastructure and high operational costs.</w:t>
      </w:r>
    </w:p>
    <w:p>
      <w:pPr>
        <w:pStyle w:val="ListBullet"/>
      </w:pPr>
      <w:r>
        <w:t>Some technologies may be difficult to integrate in small-scale systems.</w:t>
      </w:r>
    </w:p>
    <w:p>
      <w:r>
        <w:br w:type="page"/>
      </w:r>
    </w:p>
    <w:p>
      <w:pPr>
        <w:pStyle w:val="Heading1"/>
      </w:pPr>
      <w:r>
        <w:t>Paper 7</w:t>
      </w:r>
    </w:p>
    <w:p>
      <w:r>
        <w:rPr>
          <w:b/>
        </w:rPr>
        <w:t xml:space="preserve">Title: </w:t>
      </w:r>
      <w:r>
        <w:t>Investigating the strategic choices of business ecosystem orchestrators</w:t>
      </w:r>
    </w:p>
    <w:p>
      <w:r>
        <w:rPr>
          <w:b/>
        </w:rPr>
        <w:t xml:space="preserve">Source: </w:t>
      </w:r>
      <w:r>
        <w:t>https://link.springer.com/article/10.1007/s11846-025-00857-2</w:t>
      </w:r>
    </w:p>
    <w:p>
      <w:pPr>
        <w:pStyle w:val="Heading2"/>
      </w:pPr>
      <w:r>
        <w:t>Summary and Analysis</w:t>
      </w:r>
    </w:p>
    <w:p>
      <w:r>
        <w:br/>
        <w:t xml:space="preserve">This paper analyzes sports aggregation ecosystems and platform-based business models. </w:t>
        <w:br/>
        <w:t>The study examines how digital platforms coordinate users, facilities, and services within sports ecosystems.</w:t>
        <w:br/>
        <w:br/>
        <w:t xml:space="preserve">The concepts are highly relevant to scalable sports booking systems. </w:t>
        <w:br/>
        <w:t xml:space="preserve">A pickleball booking platform can evolve into a multi-service ecosystem supporting tournaments, coaching services, </w:t>
        <w:br/>
        <w:t>equipment rentals, and social networking features.</w:t>
        <w:br/>
        <w:br/>
        <w:t>The paper also discusses platform scalability, service integration, and customer retention strategies.</w:t>
        <w:br/>
      </w:r>
    </w:p>
    <w:p>
      <w:pPr>
        <w:pStyle w:val="Heading2"/>
      </w:pPr>
      <w:r>
        <w:t>Relevance to Pickleball Booking System</w:t>
      </w:r>
    </w:p>
    <w:p>
      <w:r>
        <w:br/>
        <w:t xml:space="preserve">The concepts presented in this paper can directly support the development of the Pickleball Court Booking Management System. </w:t>
        <w:br/>
        <w:t xml:space="preserve">The research contributes ideas related to online reservations, facility accessibility, scheduling optimization, </w:t>
        <w:br/>
        <w:t xml:space="preserve">customer management, AI-based analytics, and digital transformation. These findings can improve the usability, </w:t>
        <w:br/>
        <w:t>scalability, and operational efficiency of the proposed system.</w:t>
        <w:br/>
        <w:br/>
        <w:t xml:space="preserve">The paper also provides valuable references for designing system architecture, identifying user requirements, </w:t>
        <w:br/>
        <w:t xml:space="preserve">and improving customer experience. Features such as real-time booking, intelligent scheduling, automated notifications, </w:t>
        <w:br/>
        <w:t>maintenance tracking, and analytics dashboards are strongly connected to the project requirements.</w:t>
        <w:br/>
      </w:r>
    </w:p>
    <w:p>
      <w:pPr>
        <w:pStyle w:val="Heading2"/>
      </w:pPr>
      <w:r>
        <w:t>Strengths</w:t>
      </w:r>
    </w:p>
    <w:p>
      <w:pPr>
        <w:pStyle w:val="ListBullet"/>
      </w:pPr>
      <w:r>
        <w:t>Provides practical insights into sports facility management.</w:t>
      </w:r>
    </w:p>
    <w:p>
      <w:pPr>
        <w:pStyle w:val="ListBullet"/>
      </w:pPr>
      <w:r>
        <w:t>Supports digital transformation concepts.</w:t>
      </w:r>
    </w:p>
    <w:p>
      <w:pPr>
        <w:pStyle w:val="ListBullet"/>
      </w:pPr>
      <w:r>
        <w:t>Offers scalable system management ideas.</w:t>
      </w:r>
    </w:p>
    <w:p>
      <w:pPr>
        <w:pStyle w:val="ListBullet"/>
      </w:pPr>
      <w:r>
        <w:t>Improves understanding of customer behavior and booking patterns.</w:t>
      </w:r>
    </w:p>
    <w:p>
      <w:pPr>
        <w:pStyle w:val="ListBullet"/>
      </w:pPr>
      <w:r>
        <w:t>Relevant to online reservation and scheduling systems.</w:t>
      </w:r>
    </w:p>
    <w:p>
      <w:pPr>
        <w:pStyle w:val="Heading2"/>
      </w:pPr>
      <w:r>
        <w:t>Limitations</w:t>
      </w:r>
    </w:p>
    <w:p>
      <w:pPr>
        <w:pStyle w:val="ListBullet"/>
      </w:pPr>
      <w:r>
        <w:t>Some studies focus on general sports facilities instead of pickleball.</w:t>
      </w:r>
    </w:p>
    <w:p>
      <w:pPr>
        <w:pStyle w:val="ListBullet"/>
      </w:pPr>
      <w:r>
        <w:t>Several papers are theoretical and lack implementation details.</w:t>
      </w:r>
    </w:p>
    <w:p>
      <w:pPr>
        <w:pStyle w:val="ListBullet"/>
      </w:pPr>
      <w:r>
        <w:t>Certain solutions may require advanced infrastructure and high operational costs.</w:t>
      </w:r>
    </w:p>
    <w:p>
      <w:pPr>
        <w:pStyle w:val="ListBullet"/>
      </w:pPr>
      <w:r>
        <w:t>Some technologies may be difficult to integrate in small-scale systems.</w:t>
      </w:r>
    </w:p>
    <w:p>
      <w:r>
        <w:br w:type="page"/>
      </w:r>
    </w:p>
    <w:p>
      <w:pPr>
        <w:pStyle w:val="Heading1"/>
      </w:pPr>
      <w:r>
        <w:t>Comparative Analysis</w:t>
      </w:r>
    </w:p>
    <w:p>
      <w:r>
        <w:br/>
        <w:t xml:space="preserve">After reviewing the selected papers, several common themes can be identified. </w:t>
        <w:br/>
        <w:t xml:space="preserve">Most studies emphasize the importance of digital reservation systems, user accessibility, </w:t>
        <w:br/>
        <w:t xml:space="preserve">real-time scheduling, and customer satisfaction. Intelligent technologies such as machine learning, </w:t>
        <w:br/>
        <w:t>predictive analytics, and automated notifications are becoming increasingly important in sports facility management.</w:t>
        <w:br/>
        <w:br/>
        <w:t xml:space="preserve">The research also demonstrates that online booking systems significantly improve operational efficiency </w:t>
        <w:br/>
        <w:t>by reducing manual work, minimizing scheduling conflicts, and enhancing communication between customers and administrators.</w:t>
        <w:br/>
        <w:br/>
        <w:t xml:space="preserve">Another important trend is the integration of ecosystem-based services. Modern sports platforms are evolving </w:t>
        <w:br/>
        <w:t xml:space="preserve">beyond simple booking systems into comprehensive digital ecosystems that support payments, coaching services, </w:t>
        <w:br/>
        <w:t>community engagement, event management, and analytics.</w:t>
        <w:br/>
        <w:br/>
        <w:t xml:space="preserve">However, many current systems still face challenges such as overbooking, cancellation management, scalability limitations, </w:t>
        <w:br/>
        <w:t xml:space="preserve">and lack of personalization. Therefore, the proposed Pickleball Court Booking Management System should focus on creating </w:t>
        <w:br/>
        <w:t>a user-friendly, scalable, and intelligent platform capable of addressing these limitations.</w:t>
        <w:br/>
      </w:r>
    </w:p>
    <w:p>
      <w:pPr>
        <w:pStyle w:val="Heading1"/>
      </w:pPr>
      <w:r>
        <w:t>Conclusion</w:t>
      </w:r>
    </w:p>
    <w:p>
      <w:r>
        <w:br/>
        <w:t xml:space="preserve">Based on the literature review, it is evident that sports facility booking systems are rapidly evolving toward intelligent, </w:t>
        <w:br/>
        <w:t xml:space="preserve">data-driven, and user-centered platforms. The reviewed studies provide valuable references for designing a modern pickleball </w:t>
        <w:br/>
        <w:t xml:space="preserve">court booking system with advanced features such as real-time reservations, scheduling optimization, AI-based recommendations, </w:t>
        <w:br/>
        <w:t>automated notifications, and analytics dashboards.</w:t>
        <w:br/>
        <w:br/>
        <w:t xml:space="preserve">The findings from these papers will help guide the development of the project by identifying best practices, common challenges, </w:t>
        <w:br/>
        <w:t xml:space="preserve">and potential innovations. The proposed system aims to combine efficient booking management, improved customer experience, </w:t>
        <w:br/>
        <w:t>and scalable architecture to create a comprehensive solution for pickleball facility management.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